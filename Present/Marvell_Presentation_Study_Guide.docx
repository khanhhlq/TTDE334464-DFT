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sz w:val="46"/>
        </w:rPr>
        <w:t>CAREER OPPORTUNITIES IN IC DESIGN</w:t>
        <w:br/>
        <w:t>AT MARVELL VIETNAM</w:t>
      </w:r>
    </w:p>
    <w:p>
      <w:pPr>
        <w:jc w:val="center"/>
      </w:pPr>
      <w:r>
        <w:rPr>
          <w:b/>
          <w:sz w:val="28"/>
        </w:rPr>
        <w:t>Study Guide for 4 Presenters</w:t>
      </w:r>
    </w:p>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tcPr>
          <w:p>
            <w:r>
              <w:rPr>
                <w:b/>
              </w:rPr>
              <w:t>Phần</w:t>
            </w:r>
          </w:p>
        </w:tc>
        <w:tc>
          <w:tcPr>
            <w:tcW w:type="dxa" w:w="3456"/>
            <w:shd w:fill="D9EAF7"/>
          </w:tcPr>
          <w:p>
            <w:r>
              <w:rPr>
                <w:b/>
              </w:rPr>
              <w:t>Người trình bày</w:t>
            </w:r>
          </w:p>
        </w:tc>
        <w:tc>
          <w:tcPr>
            <w:tcW w:type="dxa" w:w="3456"/>
            <w:shd w:fill="D9EAF7"/>
          </w:tcPr>
          <w:p>
            <w:r>
              <w:rPr>
                <w:b/>
              </w:rPr>
              <w:t>Slide / Thời lượng</w:t>
            </w:r>
          </w:p>
        </w:tc>
      </w:tr>
      <w:tr>
        <w:tc>
          <w:tcPr>
            <w:tcW w:type="dxa" w:w="3456"/>
          </w:tcPr>
          <w:p>
            <w:r>
              <w:t>1</w:t>
            </w:r>
          </w:p>
        </w:tc>
        <w:tc>
          <w:tcPr>
            <w:tcW w:type="dxa" w:w="3456"/>
          </w:tcPr>
          <w:p>
            <w:r>
              <w:t>Lê Quốc Khánh</w:t>
            </w:r>
          </w:p>
        </w:tc>
        <w:tc>
          <w:tcPr>
            <w:tcW w:type="dxa" w:w="3456"/>
          </w:tcPr>
          <w:p>
            <w:r>
              <w:t>1–4 / 5–6 phút</w:t>
            </w:r>
          </w:p>
        </w:tc>
      </w:tr>
      <w:tr>
        <w:tc>
          <w:tcPr>
            <w:tcW w:type="dxa" w:w="3456"/>
          </w:tcPr>
          <w:p>
            <w:r>
              <w:t>2</w:t>
            </w:r>
          </w:p>
        </w:tc>
        <w:tc>
          <w:tcPr>
            <w:tcW w:type="dxa" w:w="3456"/>
          </w:tcPr>
          <w:p>
            <w:r>
              <w:t>Nguyễn Bửu Phúc</w:t>
            </w:r>
          </w:p>
        </w:tc>
        <w:tc>
          <w:tcPr>
            <w:tcW w:type="dxa" w:w="3456"/>
          </w:tcPr>
          <w:p>
            <w:r>
              <w:t>5–7 / 6–7 phút</w:t>
            </w:r>
          </w:p>
        </w:tc>
      </w:tr>
      <w:tr>
        <w:tc>
          <w:tcPr>
            <w:tcW w:type="dxa" w:w="3456"/>
          </w:tcPr>
          <w:p>
            <w:r>
              <w:t>3</w:t>
            </w:r>
          </w:p>
        </w:tc>
        <w:tc>
          <w:tcPr>
            <w:tcW w:type="dxa" w:w="3456"/>
          </w:tcPr>
          <w:p>
            <w:r>
              <w:t>Nguyễn Hữu Đức</w:t>
            </w:r>
          </w:p>
        </w:tc>
        <w:tc>
          <w:tcPr>
            <w:tcW w:type="dxa" w:w="3456"/>
          </w:tcPr>
          <w:p>
            <w:r>
              <w:t>8–10 / 6–7 phút</w:t>
            </w:r>
          </w:p>
        </w:tc>
      </w:tr>
      <w:tr>
        <w:tc>
          <w:tcPr>
            <w:tcW w:type="dxa" w:w="3456"/>
          </w:tcPr>
          <w:p>
            <w:r>
              <w:t>4</w:t>
            </w:r>
          </w:p>
        </w:tc>
        <w:tc>
          <w:tcPr>
            <w:tcW w:type="dxa" w:w="3456"/>
          </w:tcPr>
          <w:p>
            <w:r>
              <w:t>Phạm Triệu Khang Duy</w:t>
            </w:r>
          </w:p>
        </w:tc>
        <w:tc>
          <w:tcPr>
            <w:tcW w:type="dxa" w:w="3456"/>
          </w:tcPr>
          <w:p>
            <w:r>
              <w:t>11–12 / 5–6 phút</w:t>
            </w:r>
          </w:p>
        </w:tc>
      </w:tr>
    </w:tbl>
    <w:p/>
    <w:p>
      <w:pPr>
        <w:jc w:val="center"/>
      </w:pPr>
      <w:r>
        <w:rPr>
          <w:i/>
        </w:rPr>
        <w:t>Cách học: 1) hiểu ý → 2) nói theo cue card → 3) luyện full script → 4) bỏ dần script.</w:t>
      </w:r>
    </w:p>
    <w:p>
      <w:r>
        <w:br w:type="page"/>
      </w:r>
    </w:p>
    <w:p>
      <w:pPr>
        <w:pStyle w:val="Heading1"/>
      </w:pPr>
      <w:r>
        <w:t>CÁCH HỌC NHANH TRƯỚC KHI THUYẾT TRÌNH</w:t>
      </w:r>
    </w:p>
    <w:p>
      <w:pPr>
        <w:pStyle w:val="ListNumber"/>
        <w:spacing w:after="40"/>
      </w:pPr>
      <w:r>
        <w:t>Không học thuộc từng chữ. Học theo chuỗi ý của từng slide.</w:t>
      </w:r>
    </w:p>
    <w:p>
      <w:pPr>
        <w:pStyle w:val="ListNumber"/>
        <w:spacing w:after="40"/>
      </w:pPr>
      <w:r>
        <w:t>Mỗi slide phải trả lời được 3 câu: Slide nói về gì? Có số liệu/thuật ngữ nào quan trọng? Câu kết để chuyển ý là gì?</w:t>
      </w:r>
    </w:p>
    <w:p>
      <w:pPr>
        <w:pStyle w:val="ListNumber"/>
        <w:spacing w:after="40"/>
      </w:pPr>
      <w:r>
        <w:t>Lần 1: đọc full script. Lần 2: chỉ nhìn cue card. Lần 3: tự nói 100% không nhìn giấy.</w:t>
      </w:r>
    </w:p>
    <w:p>
      <w:pPr>
        <w:pStyle w:val="ListNumber"/>
        <w:spacing w:after="40"/>
      </w:pPr>
      <w:r>
        <w:t>Mục tiêu tốc độ: khoảng 110–130 từ/phút, nói chậm hơn ở số liệu và thuật ngữ.</w:t>
      </w:r>
    </w:p>
    <w:p>
      <w:pPr>
        <w:pStyle w:val="ListNumber"/>
        <w:spacing w:after="40"/>
      </w:pPr>
      <w:r>
        <w:t>Khi quên: quay về 3 từ khóa chính của slide, không cố nhớ nguyên câu.</w:t>
      </w:r>
    </w:p>
    <w:p>
      <w:pPr>
        <w:pStyle w:val="Heading2"/>
      </w:pPr>
      <w:r>
        <w:t>5 thuật ngữ nên phát âm rõ</w:t>
      </w:r>
    </w:p>
    <w:p>
      <w:pPr>
        <w:pStyle w:val="ListBullet"/>
        <w:spacing w:after="40"/>
      </w:pPr>
      <w:r>
        <w:t>ASIC — Application-Specific Integrated Circuit</w:t>
      </w:r>
    </w:p>
    <w:p>
      <w:pPr>
        <w:pStyle w:val="ListBullet"/>
        <w:spacing w:after="40"/>
      </w:pPr>
      <w:r>
        <w:t>SoC — System-on-Chip</w:t>
      </w:r>
    </w:p>
    <w:p>
      <w:pPr>
        <w:pStyle w:val="ListBullet"/>
        <w:spacing w:after="40"/>
      </w:pPr>
      <w:r>
        <w:t>SerDes — Serializer/Deserializer</w:t>
      </w:r>
    </w:p>
    <w:p>
      <w:pPr>
        <w:pStyle w:val="ListBullet"/>
        <w:spacing w:after="40"/>
      </w:pPr>
      <w:r>
        <w:t>DFT — Design for Testability</w:t>
      </w:r>
    </w:p>
    <w:p>
      <w:pPr>
        <w:pStyle w:val="ListBullet"/>
        <w:spacing w:after="40"/>
      </w:pPr>
      <w:r>
        <w:t>STA — Static Timing Analysis</w:t>
      </w:r>
    </w:p>
    <w:p>
      <w:r>
        <w:br w:type="page"/>
      </w:r>
    </w:p>
    <w:p>
      <w:pPr>
        <w:pStyle w:val="Heading1"/>
      </w:pPr>
      <w:r>
        <w:t>Lê Quốc Khánh — Mở đầu &amp; Marvell Overview</w:t>
      </w:r>
    </w:p>
    <w:p>
      <w:r>
        <w:rPr>
          <w:b/>
        </w:rPr>
        <w:t>Slides: 1–4  |  Thời lượng: 5–6 phút</w:t>
      </w:r>
    </w:p>
    <w:p>
      <w:pPr>
        <w:pStyle w:val="Heading2"/>
      </w:pPr>
      <w:r>
        <w:t>1. Mục tiêu khi nói</w:t>
      </w:r>
    </w:p>
    <w:p>
      <w:pPr>
        <w:pStyle w:val="ListBullet"/>
        <w:spacing w:after="40"/>
      </w:pPr>
      <w:r>
        <w:t>Giới thiệu đúng mục tiêu của bài: phân tích cơ hội nghề nghiệp, không chỉ giới thiệu công ty.</w:t>
      </w:r>
    </w:p>
    <w:p>
      <w:pPr>
        <w:pStyle w:val="ListBullet"/>
        <w:spacing w:after="40"/>
      </w:pPr>
      <w:r>
        <w:t>Làm rõ Marvell hoạt động trong semiconductor/data infrastructure và vai trò của Việt Nam.</w:t>
      </w:r>
    </w:p>
    <w:p>
      <w:pPr>
        <w:pStyle w:val="ListBullet"/>
        <w:spacing w:after="40"/>
      </w:pPr>
      <w:r>
        <w:t>Giới thiệu các nhóm sản phẩm để người nghe hiểu vì sao Marvell cần nhiều loại kỹ sư IC.</w:t>
      </w:r>
    </w:p>
    <w:p>
      <w:pPr>
        <w:pStyle w:val="Heading2"/>
      </w:pPr>
      <w:r>
        <w:t>2. Lời thoại luyện tập theo slide</w:t>
      </w:r>
    </w:p>
    <w:p>
      <w:pPr>
        <w:spacing w:after="20"/>
      </w:pPr>
      <w:r>
        <w:rPr>
          <w:b/>
          <w:sz w:val="22"/>
        </w:rPr>
        <w:t>Slide 1 — Title &amp; Introduction</w:t>
      </w:r>
    </w:p>
    <w:p>
      <w:pPr>
        <w:spacing w:after="80"/>
        <w:ind w:left="288" w:right="144"/>
      </w:pPr>
      <w:r>
        <w:t>Kính chào thầy và các bạn. Nhóm chúng em gồm Lê Quốc Khánh, Nguyễn Bửu Phúc, Nguyễn Hữu Đức và Phạm Triệu Khang Duy. Chủ đề của nhóm là “Career Opportunities in IC Design at Marvell Vietnam”. Bài trình bày không chỉ giới thiệu Marvell là công ty gì, mà tập trung trả lời ba câu hỏi: Marvell đang làm những công nghệ nào tại Việt Nam, những vị trí nghề nghiệp nào phù hợp với sinh viên vi mạch, và chúng ta cần chuẩn bị kỹ năng gì để có thể ứng tuyển.</w:t>
      </w:r>
    </w:p>
    <w:p>
      <w:pPr>
        <w:spacing w:after="20"/>
      </w:pPr>
      <w:r>
        <w:rPr>
          <w:b/>
          <w:sz w:val="22"/>
        </w:rPr>
        <w:t>Slide 2 — Section: Marvell Overview &amp; R&amp;D Hub</w:t>
      </w:r>
    </w:p>
    <w:p>
      <w:pPr>
        <w:spacing w:after="80"/>
        <w:ind w:left="288" w:right="144"/>
      </w:pPr>
      <w:r>
        <w:t>Trước tiên, chúng ta sẽ nhìn tổng quan về Marvell Technology và vai trò của trung tâm R&amp;D tại Việt Nam. Đây là phần nền để hiểu vì sao Marvell hiện là một trong những doanh nghiệp đáng chú ý đối với sinh viên thiết kế vi mạch.</w:t>
      </w:r>
    </w:p>
    <w:p>
      <w:pPr>
        <w:spacing w:after="20"/>
      </w:pPr>
      <w:r>
        <w:rPr>
          <w:b/>
          <w:sz w:val="22"/>
        </w:rPr>
        <w:t>Slide 3 — Marvell Overview &amp; R&amp;D in Vietnam</w:t>
      </w:r>
    </w:p>
    <w:p>
      <w:pPr>
        <w:spacing w:after="80"/>
        <w:ind w:left="288" w:right="144"/>
      </w:pPr>
      <w:r>
        <w:t>Marvell Technology là tập đoàn bán dẫn hoạt động trong lĩnh vực hạ tầng dữ liệu, với các sản phẩm phục vụ data center, cloud, AI, 5G và lưu trữ. Theo nội dung nhóm tổng hợp, Việt Nam đã trở thành trung tâm R&amp;D lớn thứ ba của Marvell trên toàn cầu, với hai cơ sở chính tại Thành phố Hồ Chí Minh và Đà Nẵng, cùng hơn 500 kỹ sư. Điều quan trọng ở đây là đội ngũ tại Việt Nam không chỉ làm support, mà tham gia vào các hoạt động kỹ thuật và thiết kế chip.</w:t>
      </w:r>
    </w:p>
    <w:p>
      <w:pPr>
        <w:spacing w:after="20"/>
      </w:pPr>
      <w:r>
        <w:rPr>
          <w:b/>
          <w:sz w:val="22"/>
        </w:rPr>
        <w:t>Slide 4 — What Does Marvell Design?</w:t>
      </w:r>
    </w:p>
    <w:p>
      <w:pPr>
        <w:spacing w:after="80"/>
        <w:ind w:left="288" w:right="144"/>
      </w:pPr>
      <w:r>
        <w:t>Các nhóm sản phẩm chính mà chúng ta cần nhớ gồm bốn mảng. Thứ nhất là Custom ASIC và SoC, tức các chip tùy biến theo yêu cầu hệ thống. Thứ hai là high-speed networking, ví dụ các chip Ethernet phục vụ data center. Thứ ba là high-speed SerDes IP, là các khối truyền dữ liệu tốc độ cao. Thứ tư là storage controllers cho các hệ thống lưu trữ. Khi nhìn vào bốn nhóm này, ta có thể thấy Marvell cần cả kỹ sư digital, verification, physical, analog và validation.</w:t>
      </w:r>
    </w:p>
    <w:p>
      <w:pPr>
        <w:pStyle w:val="Heading2"/>
      </w:pPr>
      <w:r>
        <w:t>3. Cue card — chỉ cần nhớ các từ khóa này</w:t>
      </w:r>
    </w:p>
    <w:p>
      <w:pPr>
        <w:spacing w:after="40"/>
        <w:ind w:left="216" w:hanging="216"/>
      </w:pPr>
      <w:r>
        <w:rPr>
          <w:b/>
        </w:rPr>
        <w:t xml:space="preserve">Slide 1: </w:t>
      </w:r>
      <w:r>
        <w:t>Tên đề tài → 3 câu hỏi: Marvell làm gì? tuyển gì? cần học gì?</w:t>
      </w:r>
    </w:p>
    <w:p>
      <w:pPr>
        <w:spacing w:after="40"/>
        <w:ind w:left="216" w:hanging="216"/>
      </w:pPr>
      <w:r>
        <w:rPr>
          <w:b/>
        </w:rPr>
        <w:t xml:space="preserve">Slide 2: </w:t>
      </w:r>
      <w:r>
        <w:t>Marvell Overview → Vietnam R&amp;D Hub</w:t>
      </w:r>
    </w:p>
    <w:p>
      <w:pPr>
        <w:spacing w:after="40"/>
        <w:ind w:left="216" w:hanging="216"/>
      </w:pPr>
      <w:r>
        <w:rPr>
          <w:b/>
        </w:rPr>
        <w:t xml:space="preserve">Slide 3: </w:t>
      </w:r>
      <w:r>
        <w:t>Semiconductor; Data Center; Cloud; AI; HCM + Da Nang; &gt;500 engineers</w:t>
      </w:r>
    </w:p>
    <w:p>
      <w:pPr>
        <w:spacing w:after="40"/>
        <w:ind w:left="216" w:hanging="216"/>
      </w:pPr>
      <w:r>
        <w:rPr>
          <w:b/>
        </w:rPr>
        <w:t xml:space="preserve">Slide 4: </w:t>
      </w:r>
      <w:r>
        <w:t>Custom ASIC/SoC; Networking; SerDes; Storage → nhiều career tracks</w:t>
      </w:r>
    </w:p>
    <w:p>
      <w:pPr>
        <w:pStyle w:val="Heading2"/>
      </w:pPr>
      <w:r>
        <w:t>4. Câu hỏi thầy/các bạn có thể hỏi</w:t>
      </w:r>
    </w:p>
    <w:p>
      <w:pPr>
        <w:keepNext/>
        <w:keepLines/>
        <w:spacing w:after="20"/>
      </w:pPr>
      <w:r>
        <w:rPr>
          <w:b/>
        </w:rPr>
        <w:t>Q: Marvell khác gì so với một công ty chỉ làm software?</w:t>
      </w:r>
    </w:p>
    <w:p>
      <w:pPr>
        <w:keepLines/>
        <w:spacing w:after="60"/>
        <w:ind w:left="288"/>
      </w:pPr>
      <w:r>
        <w:t>A: Trọng tâm của bài là Marvell là công ty semiconductor/data infrastructure, tham gia thiết kế các sản phẩm silicon và IP phần cứng, nên các vị trí tuyển dụng trải rộng theo ASIC design flow.</w:t>
      </w:r>
    </w:p>
    <w:p>
      <w:pPr>
        <w:keepNext/>
        <w:keepLines/>
        <w:spacing w:after="20"/>
      </w:pPr>
      <w:r>
        <w:rPr>
          <w:b/>
        </w:rPr>
        <w:t>Q: Tại sao nhóm chọn Marvell?</w:t>
      </w:r>
    </w:p>
    <w:p>
      <w:pPr>
        <w:keepLines/>
        <w:spacing w:after="60"/>
        <w:ind w:left="288"/>
      </w:pPr>
      <w:r>
        <w:t>A: Vì Marvell có hoạt động R&amp;D vi mạch tại Việt Nam và có nhiều nhóm nghề nghiệp phù hợp trực tiếp với sinh viên IC Design như Digital Design, Verification, DFT, Physical Design và Analog.</w:t>
      </w:r>
    </w:p>
    <w:p>
      <w:pPr>
        <w:pStyle w:val="Heading2"/>
      </w:pPr>
      <w:r>
        <w:t>5. Câu chuyển người</w:t>
      </w:r>
    </w:p>
    <w:p>
      <w:pPr>
        <w:spacing w:after="0"/>
        <w:ind w:left="288"/>
      </w:pPr>
      <w:r>
        <w:rPr>
          <w:i/>
        </w:rPr>
        <w:t>Sau phần tổng quan về sản phẩm, xin mời bạn Nguyễn Bửu Phúc tiếp tục với ASIC design flow và hai vị trí rất quan trọng là Digital RTL Design và Design Verification.</w:t>
      </w:r>
    </w:p>
    <w:p>
      <w:pPr>
        <w:pStyle w:val="Heading1"/>
      </w:pPr>
      <w:r>
        <w:t>Nguyễn Bửu Phúc — ASIC Flow, RTL Design &amp; Verification</w:t>
      </w:r>
    </w:p>
    <w:p>
      <w:r>
        <w:rPr>
          <w:b/>
        </w:rPr>
        <w:t>Slides: 5–7  |  Thời lượng: 6–7 phút</w:t>
      </w:r>
    </w:p>
    <w:p>
      <w:pPr>
        <w:pStyle w:val="Heading2"/>
      </w:pPr>
      <w:r>
        <w:t>1. Mục tiêu khi nói</w:t>
      </w:r>
    </w:p>
    <w:p>
      <w:pPr>
        <w:pStyle w:val="ListBullet"/>
        <w:spacing w:after="40"/>
      </w:pPr>
      <w:r>
        <w:t>Giúp người nghe hình dung toàn bộ ASIC flow trước khi nói từng job.</w:t>
      </w:r>
    </w:p>
    <w:p>
      <w:pPr>
        <w:pStyle w:val="ListBullet"/>
        <w:spacing w:after="40"/>
      </w:pPr>
      <w:r>
        <w:t>Phân biệt rõ RTL Design và Design Verification.</w:t>
      </w:r>
    </w:p>
    <w:p>
      <w:pPr>
        <w:pStyle w:val="ListBullet"/>
        <w:spacing w:after="40"/>
      </w:pPr>
      <w:r>
        <w:t>Nhấn mạnh Internship 2026 là ví dụ thực tế về nhu cầu tuyển dụng.</w:t>
      </w:r>
    </w:p>
    <w:p>
      <w:pPr>
        <w:pStyle w:val="Heading2"/>
      </w:pPr>
      <w:r>
        <w:t>2. Lời thoại luyện tập theo slide</w:t>
      </w:r>
    </w:p>
    <w:p>
      <w:pPr>
        <w:spacing w:after="20"/>
      </w:pPr>
      <w:r>
        <w:rPr>
          <w:b/>
          <w:sz w:val="22"/>
        </w:rPr>
        <w:t>Slide 5 — ASIC IC Design Flow at Marvell</w:t>
      </w:r>
    </w:p>
    <w:p>
      <w:pPr>
        <w:spacing w:after="80"/>
        <w:ind w:left="288" w:right="144"/>
      </w:pPr>
      <w:r>
        <w:t>Để hiểu các vị trí nghề nghiệp, trước hết cần nhìn vào ASIC design flow. Giai đoạn đầu là specification, nơi xác định chức năng và kiến trúc. Sau đó RTL Design hiện thực chức năng bằng Verilog hoặc SystemVerilog, còn Verification kiểm tra tính đúng của thiết kế. Tiếp theo là synthesis và DFT, rồi đến Physical Design và STA để biến logic thành implementation vật lý và bảo đảm timing. Cuối cùng là tape-out và validation. Mỗi giai đoạn tương ứng với những nhóm kỹ sư khác nhau.</w:t>
      </w:r>
    </w:p>
    <w:p>
      <w:pPr>
        <w:spacing w:after="20"/>
      </w:pPr>
      <w:r>
        <w:rPr>
          <w:b/>
          <w:sz w:val="22"/>
        </w:rPr>
        <w:t>Slide 6 — Marvell Internship 2026 Focus</w:t>
      </w:r>
    </w:p>
    <w:p>
      <w:pPr>
        <w:spacing w:after="80"/>
        <w:ind w:left="288" w:right="144"/>
      </w:pPr>
      <w:r>
        <w:t>Theo dữ liệu chương trình internship 2026 mà nhóm sử dụng, có 66 vị trí thực tập trải trên nhiều mảng của quy trình IC design. Điều đáng chú ý là nhu cầu không tập trung vào một vị trí duy nhất mà phân bố từ Digital, Analog, Physical Design đến DFT, Verification và các nhóm khác. Điều này cho sinh viên nhiều hướng lựa chọn tùy thế mạnh.</w:t>
      </w:r>
    </w:p>
    <w:p>
      <w:pPr>
        <w:spacing w:after="20"/>
      </w:pPr>
      <w:r>
        <w:rPr>
          <w:b/>
          <w:sz w:val="22"/>
        </w:rPr>
        <w:t>Slide 7 — Digital RTL &amp; Design Verification</w:t>
      </w:r>
    </w:p>
    <w:p>
      <w:pPr>
        <w:spacing w:after="80"/>
        <w:ind w:left="288" w:right="144"/>
      </w:pPr>
      <w:r>
        <w:t>Digital hoặc RTL Design có nhiệm vụ chuyển specification thành mô tả phần cứng, ví dụ FSM, datapath hay các module điều khiển. Kỹ năng cốt lõi là Digital Logic, Verilog/SystemVerilog và hiểu kiến trúc phần cứng. Trong khi đó Design Verification không thiết kế chức năng chính mà xây dựng testbench, stimulus, assertions hoặc UVM environment để tìm lỗi trong RTL. Nói ngắn gọn, RTL Design tạo ra thiết kế, còn Verification chứng minh rằng thiết kế hoạt động đúng trong các trường hợp cần kiểm tra.</w:t>
      </w:r>
    </w:p>
    <w:p>
      <w:pPr>
        <w:pStyle w:val="Heading2"/>
      </w:pPr>
      <w:r>
        <w:t>3. Cue card — chỉ cần nhớ các từ khóa này</w:t>
      </w:r>
    </w:p>
    <w:p>
      <w:pPr>
        <w:spacing w:after="40"/>
        <w:ind w:left="216" w:hanging="216"/>
      </w:pPr>
      <w:r>
        <w:rPr>
          <w:b/>
        </w:rPr>
        <w:t xml:space="preserve">Slide 5: </w:t>
      </w:r>
      <w:r>
        <w:t>Spec → RTL/DV → Synthesis/DFT → PD/STA → Tape-out/Validation</w:t>
      </w:r>
    </w:p>
    <w:p>
      <w:pPr>
        <w:spacing w:after="40"/>
        <w:ind w:left="216" w:hanging="216"/>
      </w:pPr>
      <w:r>
        <w:rPr>
          <w:b/>
        </w:rPr>
        <w:t xml:space="preserve">Slide 6: </w:t>
      </w:r>
      <w:r>
        <w:t>66 internship positions; đa dạng tracks; cơ hội cho sinh viên</w:t>
      </w:r>
    </w:p>
    <w:p>
      <w:pPr>
        <w:spacing w:after="40"/>
        <w:ind w:left="216" w:hanging="216"/>
      </w:pPr>
      <w:r>
        <w:rPr>
          <w:b/>
        </w:rPr>
        <w:t xml:space="preserve">Slide 7: </w:t>
      </w:r>
      <w:r>
        <w:t>RTL = build design; DV = test design; Verilog/SV; UVM; ASIC flow</w:t>
      </w:r>
    </w:p>
    <w:p>
      <w:pPr>
        <w:pStyle w:val="Heading2"/>
      </w:pPr>
      <w:r>
        <w:t>4. Câu hỏi thầy/các bạn có thể hỏi</w:t>
      </w:r>
    </w:p>
    <w:p>
      <w:pPr>
        <w:keepNext/>
        <w:keepLines/>
        <w:spacing w:after="20"/>
      </w:pPr>
      <w:r>
        <w:rPr>
          <w:b/>
        </w:rPr>
        <w:t>Q: RTL Design và Verification khác nhau thế nào?</w:t>
      </w:r>
    </w:p>
    <w:p>
      <w:pPr>
        <w:keepLines/>
        <w:spacing w:after="60"/>
        <w:ind w:left="288"/>
      </w:pPr>
      <w:r>
        <w:t>A: RTL Design viết phần cứng thực hiện chức năng; Verification xây testbench và phương pháp kiểm tra để phát hiện lỗi, đánh giá coverage và xác nhận RTL đáp ứng specification.</w:t>
      </w:r>
    </w:p>
    <w:p>
      <w:pPr>
        <w:keepNext/>
        <w:keepLines/>
        <w:spacing w:after="20"/>
      </w:pPr>
      <w:r>
        <w:rPr>
          <w:b/>
        </w:rPr>
        <w:t>Q: Sinh viên mới nên học Verilog hay SystemVerilog trước?</w:t>
      </w:r>
    </w:p>
    <w:p>
      <w:pPr>
        <w:keepLines/>
        <w:spacing w:after="60"/>
        <w:ind w:left="288"/>
      </w:pPr>
      <w:r>
        <w:t>A: Có thể bắt đầu bằng Verilog và digital logic để hiểu RTL, sau đó học SystemVerilog vì nó được dùng mạnh hơn trong thiết kế hiện đại và đặc biệt trong verification.</w:t>
      </w:r>
    </w:p>
    <w:p>
      <w:pPr>
        <w:pStyle w:val="Heading2"/>
      </w:pPr>
      <w:r>
        <w:t>5. Câu chuyển người</w:t>
      </w:r>
    </w:p>
    <w:p>
      <w:pPr>
        <w:spacing w:after="0"/>
        <w:ind w:left="288"/>
      </w:pPr>
      <w:r>
        <w:rPr>
          <w:i/>
        </w:rPr>
        <w:t>Tiếp theo, xin mời bạn Nguyễn Hữu Đức trình bày các vị trí chuyên sâu khác gồm DFT, Physical Design, Analog/Mixed-Signal và skill matrix tương ứng.</w:t>
      </w:r>
    </w:p>
    <w:p>
      <w:pPr>
        <w:pStyle w:val="Heading1"/>
      </w:pPr>
      <w:r>
        <w:t>Nguyễn Hữu Đức — DFT, Physical Design, Analog &amp; Skills</w:t>
      </w:r>
    </w:p>
    <w:p>
      <w:r>
        <w:rPr>
          <w:b/>
        </w:rPr>
        <w:t>Slides: 8–10  |  Thời lượng: 6–7 phút</w:t>
      </w:r>
    </w:p>
    <w:p>
      <w:pPr>
        <w:pStyle w:val="Heading2"/>
      </w:pPr>
      <w:r>
        <w:t>1. Mục tiêu khi nói</w:t>
      </w:r>
    </w:p>
    <w:p>
      <w:pPr>
        <w:pStyle w:val="ListBullet"/>
        <w:spacing w:after="40"/>
      </w:pPr>
      <w:r>
        <w:t>Giải thích đơn giản nhưng đúng bản chất của DFT, PD/STA và Analog/Mixed-Signal.</w:t>
      </w:r>
    </w:p>
    <w:p>
      <w:pPr>
        <w:pStyle w:val="ListBullet"/>
        <w:spacing w:after="40"/>
      </w:pPr>
      <w:r>
        <w:t>Làm rõ mỗi job cần bộ kỹ năng khác nhau.</w:t>
      </w:r>
    </w:p>
    <w:p>
      <w:pPr>
        <w:pStyle w:val="ListBullet"/>
        <w:spacing w:after="40"/>
      </w:pPr>
      <w:r>
        <w:t>Dùng slide 10 để liên hệ nhu cầu tuyển internship với các track.</w:t>
      </w:r>
    </w:p>
    <w:p>
      <w:pPr>
        <w:pStyle w:val="Heading2"/>
      </w:pPr>
      <w:r>
        <w:t>2. Lời thoại luyện tập theo slide</w:t>
      </w:r>
    </w:p>
    <w:p>
      <w:pPr>
        <w:spacing w:after="20"/>
      </w:pPr>
      <w:r>
        <w:rPr>
          <w:b/>
          <w:sz w:val="22"/>
        </w:rPr>
        <w:t>Slide 8 — DFT, Physical &amp; Analog Design</w:t>
      </w:r>
    </w:p>
    <w:p>
      <w:pPr>
        <w:spacing w:after="80"/>
        <w:ind w:left="288" w:right="144"/>
      </w:pPr>
      <w:r>
        <w:t>Ngoài RTL và Verification, Marvell còn có nhiều vị trí chuyên sâu. DFT, viết tắt của Design for Testability, thêm các cấu trúc giúp kiểm tra chip sau sản xuất, ví dụ Scan Chain, MBIST và ATPG. Physical Design nhận netlist sau synthesis và thực hiện floorplan, placement, clock tree synthesis, routing và timing closure để tạo layout vật lý. STA hỗ trợ kiểm tra timing mà không cần chạy simulation cho từng vector. Với Analog và Mixed-Signal, kỹ sư thiết kế các khối như SerDes, PLL, ADC hoặc DAC, vì vậy cần nền tảng transistor, CMOS và công cụ analog design.</w:t>
      </w:r>
    </w:p>
    <w:p>
      <w:pPr>
        <w:spacing w:after="20"/>
      </w:pPr>
      <w:r>
        <w:rPr>
          <w:b/>
          <w:sz w:val="22"/>
        </w:rPr>
        <w:t>Slide 9 — Required Skills Matrix for IC Jobs</w:t>
      </w:r>
    </w:p>
    <w:p>
      <w:pPr>
        <w:spacing w:after="80"/>
        <w:ind w:left="288" w:right="144"/>
      </w:pPr>
      <w:r>
        <w:t>Mỗi mảng có skill set riêng. Với Digital, trọng tâm là logic số, Verilog/SystemVerilog và công cụ simulation. Verification cần thêm UVM và tư duy xây dựng testbench. DFT cần scan, ATPG, MBIST và hiểu timing hoặc flow backend. Physical Design cần PnR, STA, timing closure và các công cụ như Innovus hoặc ICC2. Analog cần SPICE, Spectre, transistor-level design và layout. Điểm chung giữa các nhóm là khả năng làm việc trên Linux, đọc tài liệu tiếng Anh và biết scripting như Python, TCL hoặc Perl.</w:t>
      </w:r>
    </w:p>
    <w:p>
      <w:pPr>
        <w:spacing w:after="20"/>
      </w:pPr>
      <w:r>
        <w:rPr>
          <w:b/>
          <w:sz w:val="22"/>
        </w:rPr>
        <w:t>Slide 10 — Internship Openings Breakdown</w:t>
      </w:r>
    </w:p>
    <w:p>
      <w:pPr>
        <w:spacing w:after="80"/>
        <w:ind w:left="288" w:right="144"/>
      </w:pPr>
      <w:r>
        <w:t>Nếu nhìn vào phân bố internship 2026 trong dữ liệu nhóm, Digital Design và Analog Design đều có 13 vị trí, Physical Design có 10 vị trí, Analog Layout có 6, còn Verification, DFT, STA và các nhóm khác có số lượng nhỏ hơn. Từ biểu đồ này, chúng ta không nên kết luận rằng một nghề luôn tốt hơn nghề khác, nhưng có thể thấy Marvell Vietnam cần nhân lực ở cả frontend, backend và analog.</w:t>
      </w:r>
    </w:p>
    <w:p>
      <w:pPr>
        <w:pStyle w:val="Heading2"/>
      </w:pPr>
      <w:r>
        <w:t>3. Cue card — chỉ cần nhớ các từ khóa này</w:t>
      </w:r>
    </w:p>
    <w:p>
      <w:pPr>
        <w:spacing w:after="40"/>
        <w:ind w:left="216" w:hanging="216"/>
      </w:pPr>
      <w:r>
        <w:rPr>
          <w:b/>
        </w:rPr>
        <w:t xml:space="preserve">Slide 8: </w:t>
      </w:r>
      <w:r>
        <w:t>DFT: Scan/MBIST/ATPG | PD: PnR/CTS/Timing | Analog: SerDes/PLL/ADC/DAC</w:t>
      </w:r>
    </w:p>
    <w:p>
      <w:pPr>
        <w:spacing w:after="40"/>
        <w:ind w:left="216" w:hanging="216"/>
      </w:pPr>
      <w:r>
        <w:rPr>
          <w:b/>
        </w:rPr>
        <w:t xml:space="preserve">Slide 9: </w:t>
      </w:r>
      <w:r>
        <w:t>Digital: Verilog/SV | DV: UVM | DFT: Scan/ATPG | PD: Innovus/ICC2/PrimeTime | Analog: SPICE/Virtuoso</w:t>
      </w:r>
    </w:p>
    <w:p>
      <w:pPr>
        <w:spacing w:after="40"/>
        <w:ind w:left="216" w:hanging="216"/>
      </w:pPr>
      <w:r>
        <w:rPr>
          <w:b/>
        </w:rPr>
        <w:t xml:space="preserve">Slide 10: </w:t>
      </w:r>
      <w:r>
        <w:t>13 Digital; 13 Analog; 10 PD; 6 Layout; 3 DV; 3 DFT; 2 STA</w:t>
      </w:r>
    </w:p>
    <w:p>
      <w:pPr>
        <w:pStyle w:val="Heading2"/>
      </w:pPr>
      <w:r>
        <w:t>4. Câu hỏi thầy/các bạn có thể hỏi</w:t>
      </w:r>
    </w:p>
    <w:p>
      <w:pPr>
        <w:keepNext/>
        <w:keepLines/>
        <w:spacing w:after="20"/>
      </w:pPr>
      <w:r>
        <w:rPr>
          <w:b/>
        </w:rPr>
        <w:t>Q: DFT khác Verification ở điểm nào?</w:t>
      </w:r>
    </w:p>
    <w:p>
      <w:pPr>
        <w:keepLines/>
        <w:spacing w:after="60"/>
        <w:ind w:left="288"/>
      </w:pPr>
      <w:r>
        <w:t>A: Verification chủ yếu kiểm tra chức năng RTL trước sản xuất. DFT thiết kế khả năng test phần cứng sau khi chip được chế tạo, ví dụ scan chain, ATPG và memory BIST.</w:t>
      </w:r>
    </w:p>
    <w:p>
      <w:pPr>
        <w:keepNext/>
        <w:keepLines/>
        <w:spacing w:after="20"/>
      </w:pPr>
      <w:r>
        <w:rPr>
          <w:b/>
        </w:rPr>
        <w:t>Q: Physical Design có cần biết Verilog không?</w:t>
      </w:r>
    </w:p>
    <w:p>
      <w:pPr>
        <w:keepLines/>
        <w:spacing w:after="60"/>
        <w:ind w:left="288"/>
      </w:pPr>
      <w:r>
        <w:t>A: Không phải trọng tâm chính như RTL Design, nhưng hiểu RTL/netlist và logic số rất hữu ích. Kỹ năng cốt lõi của PD là floorplan, placement, CTS, routing, STA và timing closure.</w:t>
      </w:r>
    </w:p>
    <w:p>
      <w:pPr>
        <w:keepNext/>
        <w:keepLines/>
        <w:spacing w:after="20"/>
      </w:pPr>
      <w:r>
        <w:rPr>
          <w:b/>
        </w:rPr>
        <w:t>Q: Analog Design có giống Analog Layout không?</w:t>
      </w:r>
    </w:p>
    <w:p>
      <w:pPr>
        <w:keepLines/>
        <w:spacing w:after="60"/>
        <w:ind w:left="288"/>
      </w:pPr>
      <w:r>
        <w:t>A: Không hoàn toàn. Analog Design tập trung thiết kế và mô phỏng mạch ở transistor level; Analog Layout hiện thực hình học vật lý của mạch và phải tuân thủ matching, parasitic và design rules.</w:t>
      </w:r>
    </w:p>
    <w:p>
      <w:pPr>
        <w:pStyle w:val="Heading2"/>
      </w:pPr>
      <w:r>
        <w:t>5. Câu chuyển người</w:t>
      </w:r>
    </w:p>
    <w:p>
      <w:pPr>
        <w:spacing w:after="0"/>
        <w:ind w:left="288"/>
      </w:pPr>
      <w:r>
        <w:rPr>
          <w:i/>
        </w:rPr>
        <w:t>Sau khi đã thấy các career track và kỹ năng tương ứng, xin mời bạn Phạm Triệu Khang Duy trình bày phần cuối về compensation, benefits và roadmap chuẩn bị dành cho sinh viên.</w:t>
      </w:r>
    </w:p>
    <w:p>
      <w:pPr>
        <w:pStyle w:val="Heading1"/>
      </w:pPr>
      <w:r>
        <w:t>Phạm Triệu Khang Duy — Compensation, Roadmap &amp; Conclusion</w:t>
      </w:r>
    </w:p>
    <w:p>
      <w:r>
        <w:rPr>
          <w:b/>
        </w:rPr>
        <w:t>Slides: 11–12  |  Thời lượng: 5–6 phút</w:t>
      </w:r>
    </w:p>
    <w:p>
      <w:pPr>
        <w:pStyle w:val="Heading2"/>
      </w:pPr>
      <w:r>
        <w:t>1. Mục tiêu khi nói</w:t>
      </w:r>
    </w:p>
    <w:p>
      <w:pPr>
        <w:pStyle w:val="ListBullet"/>
        <w:spacing w:after="40"/>
      </w:pPr>
      <w:r>
        <w:t>Trình bày benefits thận trọng, không biến thành quảng cáo tuyển dụng.</w:t>
      </w:r>
    </w:p>
    <w:p>
      <w:pPr>
        <w:pStyle w:val="ListBullet"/>
        <w:spacing w:after="40"/>
      </w:pPr>
      <w:r>
        <w:t>Đưa ra roadmap có thể hành động cho sinh viên.</w:t>
      </w:r>
    </w:p>
    <w:p>
      <w:pPr>
        <w:pStyle w:val="ListBullet"/>
        <w:spacing w:after="40"/>
      </w:pPr>
      <w:r>
        <w:t>Kết thúc ngắn, rõ, kéo về thông điệp chính của bài.</w:t>
      </w:r>
    </w:p>
    <w:p>
      <w:pPr>
        <w:pStyle w:val="Heading2"/>
      </w:pPr>
      <w:r>
        <w:t>2. Lời thoại luyện tập theo slide</w:t>
      </w:r>
    </w:p>
    <w:p>
      <w:pPr>
        <w:spacing w:after="20"/>
      </w:pPr>
      <w:r>
        <w:rPr>
          <w:b/>
          <w:sz w:val="22"/>
        </w:rPr>
        <w:t>Slide 11 — Compensation &amp; Roadmap to Success</w:t>
      </w:r>
    </w:p>
    <w:p>
      <w:pPr>
        <w:spacing w:after="80"/>
        <w:ind w:left="288" w:right="144"/>
      </w:pPr>
      <w:r>
        <w:t>Bên cạnh nội dung công việc, sinh viên cũng quan tâm đến đãi ngộ và cách chuẩn bị. Theo nội dung nhóm tổng hợp, các benefit được nhắc đến gồm trợ cấp thực tập, lương tháng 13, performance bonus, RSU và bảo hiểm sức khỏe đối với nhân viên chính thức. Tuy nhiên, mức lương cụ thể có thể thay đổi theo vị trí và thời điểm, nên nhóm tập trung vào cấu trúc benefit thay vì khẳng định một con số cố định. Về roadmap, sinh viên nên đi theo bốn bước: xây nền tảng logic số, mạch và kiến trúc; thực hành Verilog/SystemVerilog qua project; làm quen Linux và scripting; đồng thời rèn tiếng Anh kỹ thuật và kỹ năng phỏng vấn.</w:t>
      </w:r>
    </w:p>
    <w:p>
      <w:pPr>
        <w:spacing w:after="20"/>
      </w:pPr>
      <w:r>
        <w:rPr>
          <w:b/>
          <w:sz w:val="22"/>
        </w:rPr>
        <w:t>Slide 12 — Conclusion &amp; Q&amp;A</w:t>
      </w:r>
    </w:p>
    <w:p>
      <w:pPr>
        <w:spacing w:after="80"/>
        <w:ind w:left="288" w:right="144"/>
      </w:pPr>
      <w:r>
        <w:t>Tóm lại, Marvell Vietnam mang lại nhiều hướng nghề nghiệp trong IC Design, từ RTL Design, Verification, DFT, Physical Design đến Analog và validation. Điểm quan trọng nhất đối với sinh viên không phải là học tất cả mọi thứ cùng lúc, mà là chọn một track phù hợp và xây nền tảng đủ sâu cho track đó. Nhóm chúng em xin cảm ơn thầy và các bạn đã lắng nghe, và rất mong nhận được các câu hỏi hoặc góp ý.</w:t>
      </w:r>
    </w:p>
    <w:p>
      <w:pPr>
        <w:pStyle w:val="Heading2"/>
      </w:pPr>
      <w:r>
        <w:t>3. Cue card — chỉ cần nhớ các từ khóa này</w:t>
      </w:r>
    </w:p>
    <w:p>
      <w:pPr>
        <w:spacing w:after="40"/>
        <w:ind w:left="216" w:hanging="216"/>
      </w:pPr>
      <w:r>
        <w:rPr>
          <w:b/>
        </w:rPr>
        <w:t xml:space="preserve">Slide 11: </w:t>
      </w:r>
      <w:r>
        <w:t>Benefits: allowance; 13th month; bonus; RSU; insurance | Roadmap: foundation → project → tools → English</w:t>
      </w:r>
    </w:p>
    <w:p>
      <w:pPr>
        <w:spacing w:after="40"/>
        <w:ind w:left="216" w:hanging="216"/>
      </w:pPr>
      <w:r>
        <w:rPr>
          <w:b/>
        </w:rPr>
        <w:t xml:space="preserve">Slide 12: </w:t>
      </w:r>
      <w:r>
        <w:t>Many tracks → choose one → build depth → Q&amp;A</w:t>
      </w:r>
    </w:p>
    <w:p>
      <w:pPr>
        <w:pStyle w:val="Heading2"/>
      </w:pPr>
      <w:r>
        <w:t>4. Câu hỏi thầy/các bạn có thể hỏi</w:t>
      </w:r>
    </w:p>
    <w:p>
      <w:pPr>
        <w:keepNext/>
        <w:keepLines/>
        <w:spacing w:after="20"/>
      </w:pPr>
      <w:r>
        <w:rPr>
          <w:b/>
        </w:rPr>
        <w:t>Q: Marvell có lương bao nhiêu cho fresher?</w:t>
      </w:r>
    </w:p>
    <w:p>
      <w:pPr>
        <w:keepLines/>
        <w:spacing w:after="60"/>
        <w:ind w:left="288"/>
      </w:pPr>
      <w:r>
        <w:t>A: Trong bài này nhóm không khẳng định một mức lương cố định vì compensation thay đổi theo vị trí, thời điểm và kinh nghiệm. Nhóm chỉ trình bày các benefit đã được tổng hợp trong tài liệu.</w:t>
      </w:r>
    </w:p>
    <w:p>
      <w:pPr>
        <w:keepNext/>
        <w:keepLines/>
        <w:spacing w:after="20"/>
      </w:pPr>
      <w:r>
        <w:rPr>
          <w:b/>
        </w:rPr>
        <w:t>Q: Sinh viên nên chọn track nào trước?</w:t>
      </w:r>
    </w:p>
    <w:p>
      <w:pPr>
        <w:keepLines/>
        <w:spacing w:after="60"/>
        <w:ind w:left="288"/>
      </w:pPr>
      <w:r>
        <w:t>A: Nên chọn theo nền tảng và sở thích. Nếu mạnh logic số và code phần cứng có thể chọn RTL/DV; nếu thích implementation và timing có thể chọn PD/STA; nếu mạnh transistor và mạch tương tự có thể chọn Analog.</w:t>
      </w:r>
    </w:p>
    <w:p>
      <w:pPr>
        <w:pStyle w:val="Heading2"/>
      </w:pPr>
      <w:r>
        <w:t>5. Câu chuyển người</w:t>
      </w:r>
    </w:p>
    <w:p>
      <w:pPr>
        <w:spacing w:after="0"/>
        <w:ind w:left="288"/>
      </w:pPr>
      <w:r>
        <w:rPr>
          <w:i/>
        </w:rPr>
        <w:t>Nhóm chúng em xin chân thành cảm ơn thầy và các bạn. Sau đây, nhóm xin mời thầy và các bạn đặt câu hỏi.</w:t>
      </w:r>
    </w:p>
    <w:p>
      <w:pPr>
        <w:pStyle w:val="Heading1"/>
      </w:pPr>
      <w:r>
        <w:t>CHECKLIST LUYỆN TẬP CẢ NHÓM</w:t>
      </w:r>
    </w:p>
    <w:p>
      <w:pPr>
        <w:pStyle w:val="ListBullet"/>
        <w:spacing w:after="40"/>
      </w:pPr>
      <w:r>
        <w:t>Mỗi người tự nói đủ phần của mình mà không nhìn full script.</w:t>
      </w:r>
    </w:p>
    <w:p>
      <w:pPr>
        <w:pStyle w:val="ListBullet"/>
        <w:spacing w:after="40"/>
      </w:pPr>
      <w:r>
        <w:t>Mỗi người thuộc câu mở đầu và câu chuyển người.</w:t>
      </w:r>
    </w:p>
    <w:p>
      <w:pPr>
        <w:pStyle w:val="ListBullet"/>
        <w:spacing w:after="40"/>
      </w:pPr>
      <w:r>
        <w:t>Không đọc nguyên slide; slide chỉ là visual support.</w:t>
      </w:r>
    </w:p>
    <w:p>
      <w:pPr>
        <w:pStyle w:val="ListBullet"/>
        <w:spacing w:after="40"/>
      </w:pPr>
      <w:r>
        <w:t>Các số 66 / 13 / 13 / 10 / 6 / 3 / 3 / 2 phải nói chậm và đúng ngữ cảnh.</w:t>
      </w:r>
    </w:p>
    <w:p>
      <w:pPr>
        <w:pStyle w:val="ListBullet"/>
        <w:spacing w:after="40"/>
      </w:pPr>
      <w:r>
        <w:t>Thống nhất cách đọc các thuật ngữ: ASIC, SoC, SerDes, RTL, UVM, DFT, STA, RSU.</w:t>
      </w:r>
    </w:p>
    <w:p>
      <w:pPr>
        <w:pStyle w:val="ListBullet"/>
        <w:spacing w:after="40"/>
      </w:pPr>
      <w:r>
        <w:t>Người sau bắt đầu ngay khi người trước chuyển lời, tránh khoảng trống.</w:t>
      </w:r>
    </w:p>
    <w:p>
      <w:pPr>
        <w:pStyle w:val="ListBullet"/>
        <w:spacing w:after="40"/>
      </w:pPr>
      <w:r>
        <w:t>Chạy thử full deck 1 lần với timer; mục tiêu 22–26 phút để còn thời gian Q&amp;A.</w:t>
      </w:r>
    </w:p>
    <w:p>
      <w:pPr>
        <w:pStyle w:val="ListBullet"/>
        <w:spacing w:after="40"/>
      </w:pPr>
      <w:r>
        <w:t>Mỗi người chuẩn bị tối thiểu 2 câu hỏi có thể bị hỏi ở phần của mình.</w:t>
      </w:r>
    </w:p>
    <w:p>
      <w:pPr>
        <w:pStyle w:val="Heading1"/>
      </w:pPr>
      <w:r>
        <w:t>BẢN SIÊU NGẮN — 1 CÂU / 1 SLIDE</w:t>
      </w:r>
    </w:p>
    <w:p>
      <w:pPr>
        <w:spacing w:after="40"/>
      </w:pPr>
      <w:r>
        <w:rPr>
          <w:b/>
        </w:rPr>
        <w:t xml:space="preserve">Slide 1: </w:t>
      </w:r>
      <w:r>
        <w:t>Chúng ta phân tích cơ hội nghề nghiệp IC Design tại Marvell Vietnam.</w:t>
      </w:r>
    </w:p>
    <w:p>
      <w:pPr>
        <w:spacing w:after="40"/>
      </w:pPr>
      <w:r>
        <w:rPr>
          <w:b/>
        </w:rPr>
        <w:t xml:space="preserve">Slide 2: </w:t>
      </w:r>
      <w:r>
        <w:t>Trước hết là Marvell và vai trò của R&amp;D Hub tại Việt Nam.</w:t>
      </w:r>
    </w:p>
    <w:p>
      <w:pPr>
        <w:spacing w:after="40"/>
      </w:pPr>
      <w:r>
        <w:rPr>
          <w:b/>
        </w:rPr>
        <w:t xml:space="preserve">Slide 3: </w:t>
      </w:r>
      <w:r>
        <w:t>Marvell làm semiconductor/data infrastructure và có đội ngũ R&amp;D lớn tại Việt Nam.</w:t>
      </w:r>
    </w:p>
    <w:p>
      <w:pPr>
        <w:spacing w:after="40"/>
      </w:pPr>
      <w:r>
        <w:rPr>
          <w:b/>
        </w:rPr>
        <w:t xml:space="preserve">Slide 4: </w:t>
      </w:r>
      <w:r>
        <w:t>Sản phẩm trải từ ASIC/SoC, networking, SerDes đến storage.</w:t>
      </w:r>
    </w:p>
    <w:p>
      <w:pPr>
        <w:spacing w:after="40"/>
      </w:pPr>
      <w:r>
        <w:rPr>
          <w:b/>
        </w:rPr>
        <w:t xml:space="preserve">Slide 5: </w:t>
      </w:r>
      <w:r>
        <w:t>ASIC flow gồm frontend, synthesis/DFT, backend và validation.</w:t>
      </w:r>
    </w:p>
    <w:p>
      <w:pPr>
        <w:spacing w:after="40"/>
      </w:pPr>
      <w:r>
        <w:rPr>
          <w:b/>
        </w:rPr>
        <w:t xml:space="preserve">Slide 6: </w:t>
      </w:r>
      <w:r>
        <w:t>Internship 2026 cho thấy nhu cầu nhân lực trải rộng nhiều track.</w:t>
      </w:r>
    </w:p>
    <w:p>
      <w:pPr>
        <w:spacing w:after="40"/>
      </w:pPr>
      <w:r>
        <w:rPr>
          <w:b/>
        </w:rPr>
        <w:t xml:space="preserve">Slide 7: </w:t>
      </w:r>
      <w:r>
        <w:t>RTL tạo thiết kế; Verification kiểm tra thiết kế.</w:t>
      </w:r>
    </w:p>
    <w:p>
      <w:pPr>
        <w:spacing w:after="40"/>
      </w:pPr>
      <w:r>
        <w:rPr>
          <w:b/>
        </w:rPr>
        <w:t xml:space="preserve">Slide 8: </w:t>
      </w:r>
      <w:r>
        <w:t>DFT test chip; PD hiện thực vật lý; Analog thiết kế transistor-level blocks.</w:t>
      </w:r>
    </w:p>
    <w:p>
      <w:pPr>
        <w:spacing w:after="40"/>
      </w:pPr>
      <w:r>
        <w:rPr>
          <w:b/>
        </w:rPr>
        <w:t xml:space="preserve">Slide 9: </w:t>
      </w:r>
      <w:r>
        <w:t>Mỗi track cần tool và skill riêng, nhưng Linux/English/scripting là kỹ năng chung.</w:t>
      </w:r>
    </w:p>
    <w:p>
      <w:pPr>
        <w:spacing w:after="40"/>
      </w:pPr>
      <w:r>
        <w:rPr>
          <w:b/>
        </w:rPr>
        <w:t xml:space="preserve">Slide 10: </w:t>
      </w:r>
      <w:r>
        <w:t>Phân bố internship cho thấy nhu cầu ở cả Digital, Analog và Physical Design.</w:t>
      </w:r>
    </w:p>
    <w:p>
      <w:pPr>
        <w:spacing w:after="40"/>
      </w:pPr>
      <w:r>
        <w:rPr>
          <w:b/>
        </w:rPr>
        <w:t xml:space="preserve">Slide 11: </w:t>
      </w:r>
      <w:r>
        <w:t>Benefits đi cùng một roadmap học tập rõ ràng cho sinh viên.</w:t>
      </w:r>
    </w:p>
    <w:p>
      <w:pPr>
        <w:spacing w:after="40"/>
      </w:pPr>
      <w:r>
        <w:rPr>
          <w:b/>
        </w:rPr>
        <w:t xml:space="preserve">Slide 12: </w:t>
      </w:r>
      <w:r>
        <w:t>Chọn đúng track, xây nền tảng sâu và chuẩn bị có hệ thống.</w:t>
      </w:r>
    </w:p>
    <w:p>
      <w:pPr>
        <w:jc w:val="center"/>
      </w:pPr>
      <w:r>
        <w:rPr>
          <w:b/>
        </w:rPr>
        <w:t>Mẹo cuối: hiểu logic của bài &gt; học thuộc câu chữ.</w:t>
      </w: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r>
      <w:t xml:space="preserve"> / Study Companion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sz w:val="16"/>
      </w:rPr>
      <w:t>MARVELL VIETNAM — PRESENTATION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